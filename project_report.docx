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</w:t>
      </w:r>
    </w:p>
    <w:p>
      <w:r>
        <w:t>This project is a weather data management system for Indian Meteorological Department (IMD) bulletins.</w:t>
      </w:r>
    </w:p>
    <w:p>
      <w:r>
        <w:t>It includes a PHP/MySQL web application for manual weather data entry, browsing, editing, CSV export/import, and a Python-based extraction pipeline for AIWS bulletin parsing.</w:t>
      </w:r>
    </w:p>
    <w:p>
      <w:pPr>
        <w:pStyle w:val="Heading1"/>
      </w:pPr>
      <w:r>
        <w:t>1. Overall Scope</w:t>
      </w:r>
    </w:p>
    <w:p>
      <w:r>
        <w:t>Manual data entry web portal using PHP/MySQL.</w:t>
      </w:r>
    </w:p>
    <w:p>
      <w:r>
        <w:t>Modern React/Tailwind frontend for weather data collection and export.</w:t>
      </w:r>
    </w:p>
    <w:p>
      <w:r>
        <w:t>Automated bulletin parsing and structured extraction from AIWS .docx files using Python and optional LLMs.</w:t>
      </w:r>
    </w:p>
    <w:p>
      <w:pPr>
        <w:pStyle w:val="Heading1"/>
      </w:pPr>
      <w:r>
        <w:t>2. Backend / Database Work</w:t>
      </w:r>
    </w:p>
    <w:p>
      <w:r>
        <w:t>Database schema in database/weather_data.sql for weather system entries.</w:t>
      </w:r>
    </w:p>
    <w:p>
      <w:r>
        <w:t>PHP database connection and models in config/database.php, classes/WeatherEntry.php, classes/WeatherSystem.php.</w:t>
      </w:r>
    </w:p>
    <w:p>
      <w:r>
        <w:t>Form processor process_form.php with transaction-safe insert and field normalization.</w:t>
      </w:r>
    </w:p>
    <w:p>
      <w:r>
        <w:t>CSV import/export scripts import_csv.php and export_csv.php.</w:t>
      </w:r>
    </w:p>
    <w:p>
      <w:r>
        <w:t>Delete and edit CRUD support via delete.php and edit.php.</w:t>
      </w:r>
    </w:p>
    <w:p>
      <w:pPr>
        <w:pStyle w:val="Heading1"/>
      </w:pPr>
      <w:r>
        <w:t>3. Frontend Work</w:t>
      </w:r>
    </w:p>
    <w:p>
      <w:r>
        <w:t>PHP frontend pages: index.php, view_data.php, and weather_form.js for dynamic form behavior.</w:t>
      </w:r>
    </w:p>
    <w:p>
      <w:r>
        <w:t>React/Tailwind frontend components in src/pages/Index.tsx, src/components/DateSelector.tsx, src/components/WeatherSystemForm.tsx, src/components/DataViewer.tsx.</w:t>
      </w:r>
    </w:p>
    <w:p>
      <w:r>
        <w:t>UI features for date selection, dynamic weather systems, pressure/subdivision input, entry viewing, deletion, and CSV export.</w:t>
      </w:r>
    </w:p>
    <w:p>
      <w:pPr>
        <w:pStyle w:val="Heading1"/>
      </w:pPr>
      <w:r>
        <w:t>4. Data Extraction / Processing Pipeline</w:t>
      </w:r>
    </w:p>
    <w:p>
      <w:r>
        <w:t>extract.py reads .docx files, parses bulletin dates, splits summary text, and extracts weather systems.</w:t>
      </w:r>
    </w:p>
    <w:p>
      <w:r>
        <w:t>It maps region text to official IMD subdivisions and converts heights to pressure levels.</w:t>
      </w:r>
    </w:p>
    <w:p>
      <w:r>
        <w:t>database/load_csv_to_entries.py loads enriched CSV output into the weather system table.</w:t>
      </w:r>
    </w:p>
    <w:p>
      <w:r>
        <w:t>database/load_csv_to_sql.py converts extraction CSV into a SQL seed file.</w:t>
      </w:r>
    </w:p>
    <w:p>
      <w:pPr>
        <w:pStyle w:val="Heading1"/>
      </w:pPr>
      <w:r>
        <w:t>5. LLM Extraction Capability</w:t>
      </w:r>
    </w:p>
    <w:p>
      <w:r>
        <w:t>llm_extractor/README.md documents the Claude-based pipeline.</w:t>
      </w:r>
    </w:p>
    <w:p>
      <w:r>
        <w:t>llm_extractor/prompt.py contains the stable extraction prompt and official subdivision list.</w:t>
      </w:r>
    </w:p>
    <w:p>
      <w:r>
        <w:t>llm_extractor/extractor.py implements bulletin extraction and filtering.</w:t>
      </w:r>
    </w:p>
    <w:p>
      <w:r>
        <w:t>llm_extractor/schema.py defines the LLM structured output schema.</w:t>
      </w:r>
    </w:p>
    <w:p>
      <w:r>
        <w:t>llm_extractor/runner.py runs batch extraction with Claude.</w:t>
      </w:r>
    </w:p>
    <w:p>
      <w:r>
        <w:t>llm_extractor/ollama_extractor.py supports local Ollama model extraction.</w:t>
      </w:r>
    </w:p>
    <w:p>
      <w:pPr>
        <w:pStyle w:val="Heading1"/>
      </w:pPr>
      <w:r>
        <w:t>6. Testing and Validation</w:t>
      </w:r>
    </w:p>
    <w:p>
      <w:r>
        <w:t>test_extract.py contains regression tests for extraction logic, region mapping, and pressure assignment.</w:t>
      </w:r>
    </w:p>
    <w:p>
      <w:r>
        <w:t>Tests cover removal of subsumed systems, system recognition, and mapping of coordinates to subdivisions.</w:t>
      </w:r>
    </w:p>
    <w:p>
      <w:pPr>
        <w:pStyle w:val="Heading1"/>
      </w:pPr>
      <w:r>
        <w:t>7. Supporting Data</w:t>
      </w:r>
    </w:p>
    <w:p>
      <w:r>
        <w:t>Official subdivision data in data/form_subdivisions_gazetteer.json and data/imd_subdivisions.json.</w:t>
      </w:r>
    </w:p>
    <w:p>
      <w:r>
        <w:t>AWS bulletin source folder AIWS2025 for .docx files.</w:t>
      </w:r>
    </w:p>
    <w:p>
      <w:r>
        <w:t>Existing CSV outputs for corrected and enriched extraction results.</w:t>
      </w:r>
    </w:p>
    <w:p>
      <w:pPr>
        <w:pStyle w:val="Heading1"/>
      </w:pPr>
      <w:r>
        <w:t>8. Deliverables Completed</w:t>
      </w:r>
    </w:p>
    <w:p>
      <w:r>
        <w:t>Manual weather system data capture and database web app.</w:t>
      </w:r>
    </w:p>
    <w:p>
      <w:r>
        <w:t>CSV import/export and database loader utilities.</w:t>
      </w:r>
    </w:p>
    <w:p>
      <w:r>
        <w:t>Robust Word bulletin parsing and official subdivision mapping.</w:t>
      </w:r>
    </w:p>
    <w:p>
      <w:r>
        <w:t>LLM extraction pipeline for structured bulletin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